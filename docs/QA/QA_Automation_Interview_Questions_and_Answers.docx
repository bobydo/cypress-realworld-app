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BC67" w14:textId="77777777" w:rsidR="00337DFD" w:rsidRDefault="00000000">
      <w:pPr>
        <w:pStyle w:val="Heading1"/>
      </w:pPr>
      <w:r>
        <w:t>QA Automation Interview Questions &amp; Sample Answers</w:t>
      </w:r>
    </w:p>
    <w:p w14:paraId="19678779" w14:textId="77777777" w:rsidR="00337DFD" w:rsidRDefault="00000000">
      <w:pPr>
        <w:pStyle w:val="Heading2"/>
      </w:pPr>
      <w:r>
        <w:t>1. Walk through the defect lifecycle</w:t>
      </w:r>
    </w:p>
    <w:p w14:paraId="33C4EE72" w14:textId="77777777" w:rsidR="00337DFD" w:rsidRDefault="00000000">
      <w:pPr>
        <w:pStyle w:val="ListBullet"/>
      </w:pPr>
      <w:r>
        <w:t>Defect is identified during testing.</w:t>
      </w:r>
    </w:p>
    <w:p w14:paraId="24FC5BD0" w14:textId="77777777" w:rsidR="00337DFD" w:rsidRDefault="00000000">
      <w:pPr>
        <w:pStyle w:val="ListBullet"/>
      </w:pPr>
      <w:r>
        <w:t>Log it in Jira with steps, screenshots, logs, severity, and expected vs actual results.</w:t>
      </w:r>
    </w:p>
    <w:p w14:paraId="005B1096" w14:textId="77777777" w:rsidR="00337DFD" w:rsidRDefault="00000000">
      <w:pPr>
        <w:pStyle w:val="ListBullet"/>
      </w:pPr>
      <w:r>
        <w:t>Developer investigates and fixes the defect.</w:t>
      </w:r>
    </w:p>
    <w:p w14:paraId="4097EBB0" w14:textId="77777777" w:rsidR="00337DFD" w:rsidRDefault="00000000">
      <w:pPr>
        <w:pStyle w:val="ListBullet"/>
      </w:pPr>
      <w:r>
        <w:t>QA retests the fix.</w:t>
      </w:r>
    </w:p>
    <w:p w14:paraId="1F398453" w14:textId="77777777" w:rsidR="00337DFD" w:rsidRDefault="00000000">
      <w:pPr>
        <w:pStyle w:val="ListBullet"/>
      </w:pPr>
      <w:r>
        <w:t>Run regression testing to ensure nothing else broke.</w:t>
      </w:r>
    </w:p>
    <w:p w14:paraId="7C962DA7" w14:textId="77777777" w:rsidR="00337DFD" w:rsidRDefault="00000000">
      <w:pPr>
        <w:pStyle w:val="ListBullet"/>
      </w:pPr>
      <w:r>
        <w:t>Close the defect or reopen it if the issue still exists.</w:t>
      </w:r>
    </w:p>
    <w:p w14:paraId="04C6C1D0" w14:textId="3A1840D7" w:rsidR="000523F0" w:rsidRDefault="00000000" w:rsidP="000523F0">
      <w:pPr>
        <w:pStyle w:val="Heading2"/>
      </w:pPr>
      <w:r>
        <w:t>2. How do you do sprint planning</w:t>
      </w:r>
    </w:p>
    <w:p w14:paraId="7799ADFD" w14:textId="77777777" w:rsidR="000523F0" w:rsidRPr="000523F0" w:rsidRDefault="000523F0" w:rsidP="000523F0">
      <w:pPr>
        <w:pStyle w:val="ListBullet"/>
      </w:pPr>
      <w:r w:rsidRPr="000523F0">
        <w:t xml:space="preserve">Review user stories and acceptance </w:t>
      </w:r>
      <w:proofErr w:type="gramStart"/>
      <w:r w:rsidRPr="000523F0">
        <w:t>criteria, and</w:t>
      </w:r>
      <w:proofErr w:type="gramEnd"/>
      <w:r w:rsidRPr="000523F0">
        <w:t xml:space="preserve"> prioritize testing based on business risk and severity.</w:t>
      </w:r>
    </w:p>
    <w:p w14:paraId="3D9ECCF8" w14:textId="77777777" w:rsidR="000523F0" w:rsidRDefault="000523F0" w:rsidP="000523F0">
      <w:pPr>
        <w:pStyle w:val="ListBullet"/>
      </w:pPr>
      <w:r w:rsidRPr="000523F0">
        <w:t xml:space="preserve">Discuss the requirements and </w:t>
      </w:r>
      <w:r w:rsidRPr="000523F0">
        <w:rPr>
          <w:b/>
          <w:bCs/>
        </w:rPr>
        <w:t>testing scope</w:t>
      </w:r>
      <w:r w:rsidRPr="000523F0">
        <w:t xml:space="preserve"> with the developer and Product Owner to clarify any questions or edge cases.</w:t>
      </w:r>
    </w:p>
    <w:p w14:paraId="5DB4CB34" w14:textId="193266CF" w:rsidR="000523F0" w:rsidRPr="000523F0" w:rsidRDefault="000523F0" w:rsidP="000523F0">
      <w:pPr>
        <w:pStyle w:val="ListBullet"/>
      </w:pPr>
      <w:r w:rsidRPr="000523F0">
        <w:t>Estimate testing effort based on whether I can reuse existing automation scripts or need to create new ones.</w:t>
      </w:r>
    </w:p>
    <w:p w14:paraId="6DAF11B5" w14:textId="77777777" w:rsidR="000523F0" w:rsidRDefault="000523F0" w:rsidP="000523F0">
      <w:pPr>
        <w:pStyle w:val="ListBullet"/>
      </w:pPr>
      <w:r w:rsidRPr="000523F0">
        <w:t xml:space="preserve">Identify which test cases should be </w:t>
      </w:r>
      <w:proofErr w:type="gramStart"/>
      <w:r w:rsidRPr="000523F0">
        <w:t>automated</w:t>
      </w:r>
      <w:proofErr w:type="gramEnd"/>
      <w:r w:rsidRPr="000523F0">
        <w:t xml:space="preserve"> and which should be tested manually.</w:t>
      </w:r>
    </w:p>
    <w:p w14:paraId="386D8460" w14:textId="15AB74DD" w:rsidR="000523F0" w:rsidRPr="000523F0" w:rsidRDefault="000523F0" w:rsidP="000523F0">
      <w:pPr>
        <w:pStyle w:val="ListBullet"/>
      </w:pPr>
      <w:r w:rsidRPr="000523F0">
        <w:t>Prepare test cases, test data, and determine the regression scope.</w:t>
      </w:r>
    </w:p>
    <w:p w14:paraId="38D88BB7" w14:textId="77777777" w:rsidR="000523F0" w:rsidRDefault="000523F0" w:rsidP="000523F0">
      <w:pPr>
        <w:pStyle w:val="ListBullet"/>
        <w:rPr>
          <w:b/>
          <w:bCs/>
        </w:rPr>
      </w:pPr>
      <w:r w:rsidRPr="000523F0">
        <w:t>Confirm test environments, test accounts, databases, and external dependencies are ready before testing begins.</w:t>
      </w:r>
    </w:p>
    <w:p w14:paraId="310B6402" w14:textId="1F7A7B4A" w:rsidR="00337DFD" w:rsidRDefault="00000000" w:rsidP="000523F0">
      <w:pPr>
        <w:pStyle w:val="Heading2"/>
      </w:pPr>
      <w:r>
        <w:lastRenderedPageBreak/>
        <w:t>3. What are some types of different testing strategies?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  <w:gridCol w:w="5707"/>
        <w:gridCol w:w="3071"/>
        <w:gridCol w:w="2462"/>
      </w:tblGrid>
      <w:tr w:rsidR="009F384A" w:rsidRPr="009F384A" w14:paraId="496C11C2" w14:textId="77777777" w:rsidTr="009F384A">
        <w:tc>
          <w:tcPr>
            <w:tcW w:w="0" w:type="auto"/>
            <w:hideMark/>
          </w:tcPr>
          <w:p w14:paraId="7DF99A23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Testing Level</w:t>
            </w:r>
          </w:p>
        </w:tc>
        <w:tc>
          <w:tcPr>
            <w:tcW w:w="0" w:type="auto"/>
            <w:hideMark/>
          </w:tcPr>
          <w:p w14:paraId="6B9B3EED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What is it?</w:t>
            </w:r>
          </w:p>
        </w:tc>
        <w:tc>
          <w:tcPr>
            <w:tcW w:w="0" w:type="auto"/>
            <w:hideMark/>
          </w:tcPr>
          <w:p w14:paraId="3DCA0102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Usually Done By</w:t>
            </w:r>
          </w:p>
        </w:tc>
        <w:tc>
          <w:tcPr>
            <w:tcW w:w="0" w:type="auto"/>
            <w:hideMark/>
          </w:tcPr>
          <w:p w14:paraId="09958DC2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When?</w:t>
            </w:r>
          </w:p>
        </w:tc>
      </w:tr>
      <w:tr w:rsidR="009F384A" w:rsidRPr="009F384A" w14:paraId="5FADC68F" w14:textId="77777777" w:rsidTr="009F384A">
        <w:tc>
          <w:tcPr>
            <w:tcW w:w="0" w:type="auto"/>
            <w:hideMark/>
          </w:tcPr>
          <w:p w14:paraId="51F227DA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Unit Testing</w:t>
            </w:r>
          </w:p>
        </w:tc>
        <w:tc>
          <w:tcPr>
            <w:tcW w:w="0" w:type="auto"/>
            <w:hideMark/>
          </w:tcPr>
          <w:p w14:paraId="51EFB102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Tests the smallest unit of code (function, method, class) in isolation.</w:t>
            </w:r>
          </w:p>
        </w:tc>
        <w:tc>
          <w:tcPr>
            <w:tcW w:w="0" w:type="auto"/>
            <w:hideMark/>
          </w:tcPr>
          <w:p w14:paraId="73667942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Mostly Developers (sometimes SDET/Automation QA)</w:t>
            </w:r>
          </w:p>
        </w:tc>
        <w:tc>
          <w:tcPr>
            <w:tcW w:w="0" w:type="auto"/>
            <w:hideMark/>
          </w:tcPr>
          <w:p w14:paraId="3D46C985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During development before code is merged.</w:t>
            </w:r>
          </w:p>
        </w:tc>
      </w:tr>
      <w:tr w:rsidR="009F384A" w:rsidRPr="009F384A" w14:paraId="49F54345" w14:textId="77777777" w:rsidTr="009F384A">
        <w:tc>
          <w:tcPr>
            <w:tcW w:w="0" w:type="auto"/>
            <w:hideMark/>
          </w:tcPr>
          <w:p w14:paraId="28A75496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Integration Testing</w:t>
            </w:r>
          </w:p>
        </w:tc>
        <w:tc>
          <w:tcPr>
            <w:tcW w:w="0" w:type="auto"/>
            <w:hideMark/>
          </w:tcPr>
          <w:p w14:paraId="3664C2E7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Verifies different modules or services work together correctly (API ↔ Database, Service ↔ Service). API testing is commonly performed at this level.</w:t>
            </w:r>
          </w:p>
        </w:tc>
        <w:tc>
          <w:tcPr>
            <w:tcW w:w="0" w:type="auto"/>
            <w:hideMark/>
          </w:tcPr>
          <w:p w14:paraId="5295EB8A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Developers and QA</w:t>
            </w:r>
          </w:p>
        </w:tc>
        <w:tc>
          <w:tcPr>
            <w:tcW w:w="0" w:type="auto"/>
            <w:hideMark/>
          </w:tcPr>
          <w:p w14:paraId="5C79DBE2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After unit testing passes.</w:t>
            </w:r>
          </w:p>
        </w:tc>
      </w:tr>
      <w:tr w:rsidR="009F384A" w:rsidRPr="009F384A" w14:paraId="02C2CFB5" w14:textId="77777777" w:rsidTr="009F384A">
        <w:tc>
          <w:tcPr>
            <w:tcW w:w="0" w:type="auto"/>
            <w:hideMark/>
          </w:tcPr>
          <w:p w14:paraId="6122838F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System Testing</w:t>
            </w:r>
          </w:p>
        </w:tc>
        <w:tc>
          <w:tcPr>
            <w:tcW w:w="0" w:type="auto"/>
            <w:hideMark/>
          </w:tcPr>
          <w:p w14:paraId="041DE875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Tests the complete application as an integrated system against business requirements using UI and APIs.</w:t>
            </w:r>
          </w:p>
        </w:tc>
        <w:tc>
          <w:tcPr>
            <w:tcW w:w="0" w:type="auto"/>
            <w:hideMark/>
          </w:tcPr>
          <w:p w14:paraId="0A6B8C60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QA</w:t>
            </w:r>
          </w:p>
        </w:tc>
        <w:tc>
          <w:tcPr>
            <w:tcW w:w="0" w:type="auto"/>
            <w:hideMark/>
          </w:tcPr>
          <w:p w14:paraId="5AF4F75F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After integration testing.</w:t>
            </w:r>
          </w:p>
        </w:tc>
      </w:tr>
      <w:tr w:rsidR="009F384A" w:rsidRPr="009F384A" w14:paraId="1A7F38A2" w14:textId="77777777" w:rsidTr="009F384A">
        <w:tc>
          <w:tcPr>
            <w:tcW w:w="0" w:type="auto"/>
            <w:hideMark/>
          </w:tcPr>
          <w:p w14:paraId="06A6FE37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User Acceptance Testing (UAT)</w:t>
            </w:r>
          </w:p>
        </w:tc>
        <w:tc>
          <w:tcPr>
            <w:tcW w:w="0" w:type="auto"/>
            <w:hideMark/>
          </w:tcPr>
          <w:p w14:paraId="4F7344F2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Confirms the application meets business requirements and is ready for production using real business scenarios.</w:t>
            </w:r>
          </w:p>
        </w:tc>
        <w:tc>
          <w:tcPr>
            <w:tcW w:w="0" w:type="auto"/>
            <w:hideMark/>
          </w:tcPr>
          <w:p w14:paraId="1428D4E5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Business Users, Product Owner, or Customer</w:t>
            </w:r>
          </w:p>
        </w:tc>
        <w:tc>
          <w:tcPr>
            <w:tcW w:w="0" w:type="auto"/>
            <w:hideMark/>
          </w:tcPr>
          <w:p w14:paraId="7D7C0957" w14:textId="77777777" w:rsidR="009F384A" w:rsidRPr="009F384A" w:rsidRDefault="009F384A" w:rsidP="009F384A">
            <w:pPr>
              <w:pStyle w:val="Heading2"/>
              <w:spacing w:line="276" w:lineRule="auto"/>
              <w:rPr>
                <w:b w:val="0"/>
                <w:bCs w:val="0"/>
                <w:color w:val="auto"/>
                <w:sz w:val="24"/>
                <w:szCs w:val="24"/>
                <w:lang w:val="en-CA"/>
              </w:rPr>
            </w:pPr>
            <w:r w:rsidRPr="009F384A">
              <w:rPr>
                <w:b w:val="0"/>
                <w:bCs w:val="0"/>
                <w:color w:val="auto"/>
                <w:sz w:val="24"/>
                <w:szCs w:val="24"/>
                <w:lang w:val="en-CA"/>
              </w:rPr>
              <w:t>Final validation before production release.</w:t>
            </w:r>
          </w:p>
        </w:tc>
      </w:tr>
    </w:tbl>
    <w:p w14:paraId="6B3F2CAB" w14:textId="77777777" w:rsidR="009F384A" w:rsidRDefault="009F384A">
      <w:pPr>
        <w:pStyle w:val="Heading2"/>
        <w:rPr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0"/>
        <w:gridCol w:w="7094"/>
        <w:gridCol w:w="1942"/>
        <w:gridCol w:w="2380"/>
      </w:tblGrid>
      <w:tr w:rsidR="009F384A" w:rsidRPr="009F384A" w14:paraId="1CC5DBE6" w14:textId="77777777" w:rsidTr="009F384A">
        <w:tc>
          <w:tcPr>
            <w:tcW w:w="0" w:type="auto"/>
            <w:hideMark/>
          </w:tcPr>
          <w:p w14:paraId="41B65498" w14:textId="77777777" w:rsidR="009F384A" w:rsidRPr="009F384A" w:rsidRDefault="009F384A" w:rsidP="009F384A">
            <w:pPr>
              <w:spacing w:after="200" w:line="276" w:lineRule="auto"/>
              <w:rPr>
                <w:b/>
                <w:bCs/>
                <w:lang w:val="en-CA"/>
              </w:rPr>
            </w:pPr>
            <w:r w:rsidRPr="009F384A">
              <w:rPr>
                <w:b/>
                <w:bCs/>
                <w:lang w:val="en-CA"/>
              </w:rPr>
              <w:t>Testing Type</w:t>
            </w:r>
          </w:p>
        </w:tc>
        <w:tc>
          <w:tcPr>
            <w:tcW w:w="0" w:type="auto"/>
            <w:hideMark/>
          </w:tcPr>
          <w:p w14:paraId="0AD82A9B" w14:textId="77777777" w:rsidR="009F384A" w:rsidRPr="009F384A" w:rsidRDefault="009F384A" w:rsidP="009F384A">
            <w:pPr>
              <w:spacing w:after="200" w:line="276" w:lineRule="auto"/>
              <w:rPr>
                <w:b/>
                <w:bCs/>
                <w:lang w:val="en-CA"/>
              </w:rPr>
            </w:pPr>
            <w:r w:rsidRPr="009F384A">
              <w:rPr>
                <w:b/>
                <w:bCs/>
                <w:lang w:val="en-CA"/>
              </w:rPr>
              <w:t>What is it?</w:t>
            </w:r>
          </w:p>
        </w:tc>
        <w:tc>
          <w:tcPr>
            <w:tcW w:w="0" w:type="auto"/>
            <w:hideMark/>
          </w:tcPr>
          <w:p w14:paraId="21E7388E" w14:textId="77777777" w:rsidR="009F384A" w:rsidRPr="009F384A" w:rsidRDefault="009F384A" w:rsidP="009F384A">
            <w:pPr>
              <w:spacing w:after="200" w:line="276" w:lineRule="auto"/>
              <w:rPr>
                <w:b/>
                <w:bCs/>
                <w:lang w:val="en-CA"/>
              </w:rPr>
            </w:pPr>
            <w:r w:rsidRPr="009F384A">
              <w:rPr>
                <w:b/>
                <w:bCs/>
                <w:lang w:val="en-CA"/>
              </w:rPr>
              <w:t>Usually Done By</w:t>
            </w:r>
          </w:p>
        </w:tc>
        <w:tc>
          <w:tcPr>
            <w:tcW w:w="0" w:type="auto"/>
            <w:hideMark/>
          </w:tcPr>
          <w:p w14:paraId="3E715490" w14:textId="77777777" w:rsidR="009F384A" w:rsidRPr="009F384A" w:rsidRDefault="009F384A" w:rsidP="009F384A">
            <w:pPr>
              <w:spacing w:after="200" w:line="276" w:lineRule="auto"/>
              <w:rPr>
                <w:b/>
                <w:bCs/>
                <w:lang w:val="en-CA"/>
              </w:rPr>
            </w:pPr>
            <w:r w:rsidRPr="009F384A">
              <w:rPr>
                <w:b/>
                <w:bCs/>
                <w:lang w:val="en-CA"/>
              </w:rPr>
              <w:t>When?</w:t>
            </w:r>
          </w:p>
        </w:tc>
      </w:tr>
      <w:tr w:rsidR="009F384A" w:rsidRPr="009F384A" w14:paraId="5D5027E5" w14:textId="77777777" w:rsidTr="009F384A">
        <w:tc>
          <w:tcPr>
            <w:tcW w:w="0" w:type="auto"/>
            <w:hideMark/>
          </w:tcPr>
          <w:p w14:paraId="6D91DA3F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b/>
                <w:bCs/>
                <w:lang w:val="en-CA"/>
              </w:rPr>
              <w:t>Smoke Testing</w:t>
            </w:r>
          </w:p>
        </w:tc>
        <w:tc>
          <w:tcPr>
            <w:tcW w:w="0" w:type="auto"/>
            <w:hideMark/>
          </w:tcPr>
          <w:p w14:paraId="0F6E9EF9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Verifies the application's critical functions after a new build or deployment. Confirms the build is stable enough for further testing.</w:t>
            </w:r>
          </w:p>
        </w:tc>
        <w:tc>
          <w:tcPr>
            <w:tcW w:w="0" w:type="auto"/>
            <w:hideMark/>
          </w:tcPr>
          <w:p w14:paraId="21D56224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QA or automated in CI/CD</w:t>
            </w:r>
          </w:p>
        </w:tc>
        <w:tc>
          <w:tcPr>
            <w:tcW w:w="0" w:type="auto"/>
            <w:hideMark/>
          </w:tcPr>
          <w:p w14:paraId="1222D4F3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After every build or deployment.</w:t>
            </w:r>
          </w:p>
        </w:tc>
      </w:tr>
      <w:tr w:rsidR="009F384A" w:rsidRPr="009F384A" w14:paraId="3C445F02" w14:textId="77777777" w:rsidTr="009F384A">
        <w:tc>
          <w:tcPr>
            <w:tcW w:w="0" w:type="auto"/>
            <w:hideMark/>
          </w:tcPr>
          <w:p w14:paraId="6717702E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b/>
                <w:bCs/>
                <w:lang w:val="en-CA"/>
              </w:rPr>
              <w:t>Regression Testing</w:t>
            </w:r>
          </w:p>
        </w:tc>
        <w:tc>
          <w:tcPr>
            <w:tcW w:w="0" w:type="auto"/>
            <w:hideMark/>
          </w:tcPr>
          <w:p w14:paraId="09377572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Ensures existing functionality still works after bug fixes or new features. Usually highly automated.</w:t>
            </w:r>
          </w:p>
        </w:tc>
        <w:tc>
          <w:tcPr>
            <w:tcW w:w="0" w:type="auto"/>
            <w:hideMark/>
          </w:tcPr>
          <w:p w14:paraId="2FA15CFF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QA Automation</w:t>
            </w:r>
          </w:p>
        </w:tc>
        <w:tc>
          <w:tcPr>
            <w:tcW w:w="0" w:type="auto"/>
            <w:hideMark/>
          </w:tcPr>
          <w:p w14:paraId="5C798085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After code changes and before every release.</w:t>
            </w:r>
          </w:p>
        </w:tc>
      </w:tr>
      <w:tr w:rsidR="009F384A" w:rsidRPr="009F384A" w14:paraId="4295D880" w14:textId="77777777" w:rsidTr="009F384A">
        <w:tc>
          <w:tcPr>
            <w:tcW w:w="0" w:type="auto"/>
            <w:hideMark/>
          </w:tcPr>
          <w:p w14:paraId="25FDB0C3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b/>
                <w:bCs/>
                <w:lang w:val="en-CA"/>
              </w:rPr>
              <w:lastRenderedPageBreak/>
              <w:t>API Testing</w:t>
            </w:r>
          </w:p>
        </w:tc>
        <w:tc>
          <w:tcPr>
            <w:tcW w:w="0" w:type="auto"/>
            <w:hideMark/>
          </w:tcPr>
          <w:p w14:paraId="1072E4F0" w14:textId="0D79A5B9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 xml:space="preserve">Tests backend APIs by validating requests, responses, authentication, business logic, and database updates without using the UI. </w:t>
            </w:r>
            <w:r w:rsidRPr="009F384A">
              <w:rPr>
                <w:lang w:val="en-CA"/>
              </w:rPr>
              <w:t>Most performed</w:t>
            </w:r>
            <w:r w:rsidRPr="009F384A">
              <w:rPr>
                <w:lang w:val="en-CA"/>
              </w:rPr>
              <w:t xml:space="preserve"> during integration </w:t>
            </w:r>
            <w:proofErr w:type="gramStart"/>
            <w:r w:rsidRPr="009F384A">
              <w:rPr>
                <w:lang w:val="en-CA"/>
              </w:rPr>
              <w:t>testing, but</w:t>
            </w:r>
            <w:proofErr w:type="gramEnd"/>
            <w:r w:rsidRPr="009F384A">
              <w:rPr>
                <w:lang w:val="en-CA"/>
              </w:rPr>
              <w:t xml:space="preserve"> also used during system and regression testing.</w:t>
            </w:r>
          </w:p>
        </w:tc>
        <w:tc>
          <w:tcPr>
            <w:tcW w:w="0" w:type="auto"/>
            <w:hideMark/>
          </w:tcPr>
          <w:p w14:paraId="22C5723A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QA Automation and Developers</w:t>
            </w:r>
          </w:p>
        </w:tc>
        <w:tc>
          <w:tcPr>
            <w:tcW w:w="0" w:type="auto"/>
            <w:hideMark/>
          </w:tcPr>
          <w:p w14:paraId="0BBBE6E7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Throughout development.</w:t>
            </w:r>
          </w:p>
        </w:tc>
      </w:tr>
      <w:tr w:rsidR="009F384A" w:rsidRPr="009F384A" w14:paraId="090FE61F" w14:textId="77777777" w:rsidTr="009F384A">
        <w:tc>
          <w:tcPr>
            <w:tcW w:w="0" w:type="auto"/>
            <w:hideMark/>
          </w:tcPr>
          <w:p w14:paraId="099F8344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b/>
                <w:bCs/>
                <w:lang w:val="en-CA"/>
              </w:rPr>
              <w:t>UI Testing</w:t>
            </w:r>
          </w:p>
        </w:tc>
        <w:tc>
          <w:tcPr>
            <w:tcW w:w="0" w:type="auto"/>
            <w:hideMark/>
          </w:tcPr>
          <w:p w14:paraId="477B763C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Tests the application's user interface by simulating real user interactions and validating business workflows.</w:t>
            </w:r>
          </w:p>
        </w:tc>
        <w:tc>
          <w:tcPr>
            <w:tcW w:w="0" w:type="auto"/>
            <w:hideMark/>
          </w:tcPr>
          <w:p w14:paraId="6673ADEB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Manual QA and QA Automation</w:t>
            </w:r>
          </w:p>
        </w:tc>
        <w:tc>
          <w:tcPr>
            <w:tcW w:w="0" w:type="auto"/>
            <w:hideMark/>
          </w:tcPr>
          <w:p w14:paraId="7EE3ED34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During system testing and regression testing.</w:t>
            </w:r>
          </w:p>
        </w:tc>
      </w:tr>
      <w:tr w:rsidR="009F384A" w:rsidRPr="009F384A" w14:paraId="3CF15C4E" w14:textId="77777777" w:rsidTr="009F384A">
        <w:tc>
          <w:tcPr>
            <w:tcW w:w="0" w:type="auto"/>
            <w:hideMark/>
          </w:tcPr>
          <w:p w14:paraId="41FBDB0D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b/>
                <w:bCs/>
                <w:lang w:val="en-CA"/>
              </w:rPr>
              <w:t>Performance Testing</w:t>
            </w:r>
          </w:p>
        </w:tc>
        <w:tc>
          <w:tcPr>
            <w:tcW w:w="0" w:type="auto"/>
            <w:hideMark/>
          </w:tcPr>
          <w:p w14:paraId="760F4681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Measures response time, throughput, scalability, and stability under load. Includes load, stress, spike, and endurance testing.</w:t>
            </w:r>
          </w:p>
        </w:tc>
        <w:tc>
          <w:tcPr>
            <w:tcW w:w="0" w:type="auto"/>
            <w:hideMark/>
          </w:tcPr>
          <w:p w14:paraId="4310B953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Performance Engineer or QA</w:t>
            </w:r>
          </w:p>
        </w:tc>
        <w:tc>
          <w:tcPr>
            <w:tcW w:w="0" w:type="auto"/>
            <w:hideMark/>
          </w:tcPr>
          <w:p w14:paraId="73A285BB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Before major releases or production.</w:t>
            </w:r>
          </w:p>
        </w:tc>
      </w:tr>
      <w:tr w:rsidR="009F384A" w:rsidRPr="009F384A" w14:paraId="25215CF4" w14:textId="77777777" w:rsidTr="009F384A">
        <w:tc>
          <w:tcPr>
            <w:tcW w:w="0" w:type="auto"/>
            <w:hideMark/>
          </w:tcPr>
          <w:p w14:paraId="126F0277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b/>
                <w:bCs/>
                <w:lang w:val="en-CA"/>
              </w:rPr>
              <w:t>Security Testing</w:t>
            </w:r>
          </w:p>
        </w:tc>
        <w:tc>
          <w:tcPr>
            <w:tcW w:w="0" w:type="auto"/>
            <w:hideMark/>
          </w:tcPr>
          <w:p w14:paraId="47BE58CF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Identifies vulnerabilities such as SQL injection, XSS, authentication, authorization, and insecure APIs.</w:t>
            </w:r>
          </w:p>
        </w:tc>
        <w:tc>
          <w:tcPr>
            <w:tcW w:w="0" w:type="auto"/>
            <w:hideMark/>
          </w:tcPr>
          <w:p w14:paraId="6C61E546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Security Team or Specialized QA</w:t>
            </w:r>
          </w:p>
        </w:tc>
        <w:tc>
          <w:tcPr>
            <w:tcW w:w="0" w:type="auto"/>
            <w:hideMark/>
          </w:tcPr>
          <w:p w14:paraId="02A593BD" w14:textId="77777777" w:rsidR="009F384A" w:rsidRPr="009F384A" w:rsidRDefault="009F384A" w:rsidP="009F384A">
            <w:pPr>
              <w:spacing w:after="200" w:line="276" w:lineRule="auto"/>
              <w:rPr>
                <w:lang w:val="en-CA"/>
              </w:rPr>
            </w:pPr>
            <w:r w:rsidRPr="009F384A">
              <w:rPr>
                <w:lang w:val="en-CA"/>
              </w:rPr>
              <w:t>Before production and during security reviews.</w:t>
            </w:r>
          </w:p>
        </w:tc>
      </w:tr>
    </w:tbl>
    <w:p w14:paraId="60026D61" w14:textId="77777777" w:rsidR="009F384A" w:rsidRDefault="009F384A" w:rsidP="009F384A"/>
    <w:p w14:paraId="62C4A749" w14:textId="71A19C9F" w:rsidR="00337DFD" w:rsidRDefault="00000000">
      <w:pPr>
        <w:pStyle w:val="Heading2"/>
      </w:pPr>
      <w:r>
        <w:t>4. What tools and languages have you used for test automation?</w:t>
      </w:r>
    </w:p>
    <w:p w14:paraId="2D527822" w14:textId="77777777" w:rsidR="00337DFD" w:rsidRDefault="00000000">
      <w:pPr>
        <w:pStyle w:val="ListBullet"/>
      </w:pPr>
      <w:r>
        <w:t>Tools: Cypress, Selenium, Robot Framework, MSTest, SpecFlow, Postman, Azure DevOps, GitHub Actions, Git, Jira.</w:t>
      </w:r>
    </w:p>
    <w:p w14:paraId="4FD7774F" w14:textId="77777777" w:rsidR="00337DFD" w:rsidRDefault="00000000">
      <w:pPr>
        <w:pStyle w:val="ListBullet"/>
      </w:pPr>
      <w:r>
        <w:t>Languages: C#, Python, JavaScript, TypeScript, SQL.</w:t>
      </w:r>
    </w:p>
    <w:p w14:paraId="1808EC11" w14:textId="77777777" w:rsidR="00337DFD" w:rsidRDefault="00000000">
      <w:pPr>
        <w:pStyle w:val="Heading2"/>
      </w:pPr>
      <w:r>
        <w:t>5. How do you decide what to automate and what to test manually?</w:t>
      </w:r>
    </w:p>
    <w:p w14:paraId="2954FDE7" w14:textId="77777777" w:rsidR="00337DFD" w:rsidRDefault="00000000">
      <w:pPr>
        <w:pStyle w:val="ListBullet"/>
      </w:pPr>
      <w:r>
        <w:t>Automate stable, repetitive, high-risk regression and API tests.</w:t>
      </w:r>
    </w:p>
    <w:p w14:paraId="3C9D4376" w14:textId="77777777" w:rsidR="00337DFD" w:rsidRDefault="00000000">
      <w:pPr>
        <w:pStyle w:val="ListBullet"/>
      </w:pPr>
      <w:r>
        <w:t>Keep exploratory, usability, visual, and frequently changing features as manual tests.</w:t>
      </w:r>
    </w:p>
    <w:p w14:paraId="7831D6B6" w14:textId="77777777" w:rsidR="00337DFD" w:rsidRDefault="00000000">
      <w:pPr>
        <w:pStyle w:val="Heading2"/>
      </w:pPr>
      <w:r>
        <w:t>6. Have you integrated your test automation with CI/CD pipelines?</w:t>
      </w:r>
    </w:p>
    <w:p w14:paraId="2B0703F2" w14:textId="77777777" w:rsidR="00337DFD" w:rsidRDefault="00000000">
      <w:pPr>
        <w:pStyle w:val="ListBullet"/>
      </w:pPr>
      <w:r>
        <w:t>Yes. I integrated automated tests into Azure DevOps and GitHub Actions.</w:t>
      </w:r>
    </w:p>
    <w:p w14:paraId="472F3042" w14:textId="77777777" w:rsidR="00337DFD" w:rsidRDefault="00000000">
      <w:pPr>
        <w:pStyle w:val="ListBullet"/>
      </w:pPr>
      <w:r>
        <w:t>Smoke tests run first, followed by regression tests, and reports are generated automatically.</w:t>
      </w:r>
    </w:p>
    <w:p w14:paraId="785B298B" w14:textId="77777777" w:rsidR="00337DFD" w:rsidRDefault="00000000">
      <w:pPr>
        <w:pStyle w:val="Heading2"/>
      </w:pPr>
      <w:r>
        <w:lastRenderedPageBreak/>
        <w:t>7. What is your approach to test data management in automation?</w:t>
      </w:r>
    </w:p>
    <w:p w14:paraId="5C55A3F8" w14:textId="77777777" w:rsidR="00337DFD" w:rsidRDefault="00000000">
      <w:pPr>
        <w:pStyle w:val="ListBullet"/>
      </w:pPr>
      <w:r>
        <w:t>Separate test data from scripts.</w:t>
      </w:r>
    </w:p>
    <w:p w14:paraId="5C803F47" w14:textId="77777777" w:rsidR="00337DFD" w:rsidRDefault="00000000">
      <w:pPr>
        <w:pStyle w:val="ListBullet"/>
      </w:pPr>
      <w:r>
        <w:t>Seed/reset databases.</w:t>
      </w:r>
    </w:p>
    <w:p w14:paraId="3F086CFF" w14:textId="77777777" w:rsidR="00337DFD" w:rsidRDefault="00000000">
      <w:pPr>
        <w:pStyle w:val="ListBullet"/>
      </w:pPr>
      <w:r>
        <w:t>Use dedicated test accounts.</w:t>
      </w:r>
    </w:p>
    <w:p w14:paraId="414A432F" w14:textId="77777777" w:rsidR="00337DFD" w:rsidRDefault="00000000">
      <w:pPr>
        <w:pStyle w:val="ListBullet"/>
      </w:pPr>
      <w:r>
        <w:t>Keep tests independent and repeatable.</w:t>
      </w:r>
    </w:p>
    <w:p w14:paraId="59004607" w14:textId="77777777" w:rsidR="00337DFD" w:rsidRDefault="00000000">
      <w:pPr>
        <w:pStyle w:val="Heading2"/>
      </w:pPr>
      <w:r>
        <w:t>8. Can you explain how you handled test failures in your automation suite?</w:t>
      </w:r>
    </w:p>
    <w:p w14:paraId="7A8B6038" w14:textId="77777777" w:rsidR="00337DFD" w:rsidRDefault="00000000">
      <w:pPr>
        <w:pStyle w:val="ListBullet"/>
      </w:pPr>
      <w:r>
        <w:t>Determine whether it's an application bug, test script issue, environment issue, or flaky test.</w:t>
      </w:r>
    </w:p>
    <w:p w14:paraId="4FF730D7" w14:textId="77777777" w:rsidR="00337DFD" w:rsidRDefault="00000000">
      <w:pPr>
        <w:pStyle w:val="ListBullet"/>
      </w:pPr>
      <w:r>
        <w:t>Review logs, screenshots, videos, and network requests.</w:t>
      </w:r>
    </w:p>
    <w:p w14:paraId="5919828B" w14:textId="77777777" w:rsidR="00337DFD" w:rsidRDefault="00000000">
      <w:pPr>
        <w:pStyle w:val="ListBullet"/>
      </w:pPr>
      <w:r>
        <w:t>Fix the root cause before rerunning tests.</w:t>
      </w:r>
    </w:p>
    <w:p w14:paraId="42B1F18D" w14:textId="77777777" w:rsidR="00337DFD" w:rsidRDefault="00000000">
      <w:pPr>
        <w:pStyle w:val="Heading2"/>
      </w:pPr>
      <w:r>
        <w:t>9. What types of testing have you automated — UI, API, database, performance?</w:t>
      </w:r>
    </w:p>
    <w:p w14:paraId="3F8C8D02" w14:textId="77777777" w:rsidR="00337DFD" w:rsidRDefault="00000000">
      <w:pPr>
        <w:pStyle w:val="ListBullet"/>
      </w:pPr>
      <w:r>
        <w:t>UI testing.</w:t>
      </w:r>
    </w:p>
    <w:p w14:paraId="0E0A56F4" w14:textId="77777777" w:rsidR="00337DFD" w:rsidRDefault="00000000">
      <w:pPr>
        <w:pStyle w:val="ListBullet"/>
      </w:pPr>
      <w:r>
        <w:t>API testing.</w:t>
      </w:r>
    </w:p>
    <w:p w14:paraId="3DB67E38" w14:textId="77777777" w:rsidR="00337DFD" w:rsidRDefault="00000000">
      <w:pPr>
        <w:pStyle w:val="ListBullet"/>
      </w:pPr>
      <w:r>
        <w:t>Database validation.</w:t>
      </w:r>
    </w:p>
    <w:p w14:paraId="1D15114C" w14:textId="77777777" w:rsidR="00337DFD" w:rsidRDefault="00000000">
      <w:pPr>
        <w:pStyle w:val="ListBullet"/>
      </w:pPr>
      <w:r>
        <w:t>Smoke and regression testing.</w:t>
      </w:r>
    </w:p>
    <w:p w14:paraId="4C455A1D" w14:textId="77777777" w:rsidR="00337DFD" w:rsidRDefault="00000000">
      <w:pPr>
        <w:pStyle w:val="ListBullet"/>
      </w:pPr>
      <w:r>
        <w:t>Limited exposure to performance testing.</w:t>
      </w:r>
    </w:p>
    <w:p w14:paraId="1B9EEBA5" w14:textId="77777777" w:rsidR="00337DFD" w:rsidRDefault="00000000">
      <w:pPr>
        <w:pStyle w:val="Heading2"/>
      </w:pPr>
      <w:r>
        <w:t>10. Can you describe your experience with API automation testing?</w:t>
      </w:r>
    </w:p>
    <w:p w14:paraId="3AC2DC01" w14:textId="77777777" w:rsidR="00337DFD" w:rsidRDefault="00000000">
      <w:pPr>
        <w:pStyle w:val="ListBullet"/>
      </w:pPr>
      <w:r>
        <w:t>Test REST APIs using GET, POST, PUT, and DELETE.</w:t>
      </w:r>
    </w:p>
    <w:p w14:paraId="607EDBA4" w14:textId="77777777" w:rsidR="00337DFD" w:rsidRDefault="00000000">
      <w:pPr>
        <w:pStyle w:val="ListBullet"/>
      </w:pPr>
      <w:r>
        <w:t>Validate status codes, response body, schema, authentication, and database updates.</w:t>
      </w:r>
    </w:p>
    <w:p w14:paraId="7DBD1524" w14:textId="77777777" w:rsidR="00337DFD" w:rsidRDefault="00000000">
      <w:pPr>
        <w:pStyle w:val="ListBullet"/>
      </w:pPr>
      <w:r>
        <w:t>Use Postman and Cypress.</w:t>
      </w:r>
    </w:p>
    <w:p w14:paraId="59E0FBDD" w14:textId="77777777" w:rsidR="00337DFD" w:rsidRDefault="00000000">
      <w:pPr>
        <w:pStyle w:val="Heading2"/>
      </w:pPr>
      <w:r>
        <w:t>11. Have you ever written custom utilities or wrappers for your automation framework?</w:t>
      </w:r>
    </w:p>
    <w:p w14:paraId="272B3BCE" w14:textId="77777777" w:rsidR="00337DFD" w:rsidRDefault="00000000">
      <w:pPr>
        <w:pStyle w:val="ListBullet"/>
      </w:pPr>
      <w:r>
        <w:t>Yes. I created reusable Cypress commands, helper methods, page objects, database utilities, test data generators, and common assertion wrappers.</w:t>
      </w:r>
    </w:p>
    <w:p w14:paraId="40A2249A" w14:textId="77777777" w:rsidR="00337DFD" w:rsidRDefault="00000000">
      <w:pPr>
        <w:pStyle w:val="Heading2"/>
      </w:pPr>
      <w:r>
        <w:lastRenderedPageBreak/>
        <w:t>12. When would you use an array versus an ArrayList?</w:t>
      </w:r>
    </w:p>
    <w:p w14:paraId="27630ED3" w14:textId="77777777" w:rsidR="00337DFD" w:rsidRDefault="00000000">
      <w:pPr>
        <w:pStyle w:val="ListBullet"/>
      </w:pPr>
      <w:r>
        <w:t>Array: fixed size, faster, lower memory overhead.</w:t>
      </w:r>
    </w:p>
    <w:p w14:paraId="1E3C7731" w14:textId="77777777" w:rsidR="00337DFD" w:rsidRDefault="00000000">
      <w:pPr>
        <w:pStyle w:val="ListBullet"/>
      </w:pPr>
      <w:r>
        <w:t>ArrayList: dynamic size, easier to add/remove elements, more flexible.</w:t>
      </w:r>
    </w:p>
    <w:p w14:paraId="10B551AB" w14:textId="77777777" w:rsidR="00337DFD" w:rsidRDefault="00000000">
      <w:pPr>
        <w:pStyle w:val="Heading2"/>
      </w:pPr>
      <w:r>
        <w:t>13. What is a test automation framework and what are its key components?</w:t>
      </w:r>
    </w:p>
    <w:p w14:paraId="170ACFCF" w14:textId="77777777" w:rsidR="00337DFD" w:rsidRDefault="00000000">
      <w:pPr>
        <w:pStyle w:val="ListBullet"/>
      </w:pPr>
      <w:r>
        <w:t>A framework provides a standard structure for automation.</w:t>
      </w:r>
    </w:p>
    <w:p w14:paraId="14D30501" w14:textId="77777777" w:rsidR="00337DFD" w:rsidRDefault="00000000">
      <w:pPr>
        <w:pStyle w:val="ListBullet"/>
      </w:pPr>
      <w:r>
        <w:t>Components include test runner, test scripts, assertions, reporting, logging, configuration, test data, reusable utilities, Page Object Model, and CI/CD integration.</w:t>
      </w:r>
    </w:p>
    <w:p w14:paraId="7E73B1CE" w14:textId="77777777" w:rsidR="00337DFD" w:rsidRDefault="00000000">
      <w:pPr>
        <w:pStyle w:val="Heading2"/>
      </w:pPr>
      <w:r>
        <w:t>14. What is black-box testing and white-box testing and when would you use each?</w:t>
      </w:r>
    </w:p>
    <w:p w14:paraId="37791FC0" w14:textId="77777777" w:rsidR="00337DFD" w:rsidRDefault="00000000">
      <w:pPr>
        <w:pStyle w:val="ListBullet"/>
      </w:pPr>
      <w:r>
        <w:t>Black-box: test functionality without knowing the source code; commonly used by QA.</w:t>
      </w:r>
    </w:p>
    <w:p w14:paraId="3CC3E297" w14:textId="77777777" w:rsidR="00337DFD" w:rsidRDefault="00000000">
      <w:pPr>
        <w:pStyle w:val="ListBullet"/>
      </w:pPr>
      <w:r>
        <w:t>White-box: test internal logic and code coverage; commonly used for unit testing by developers.</w:t>
      </w:r>
    </w:p>
    <w:p w14:paraId="41D88C87" w14:textId="77777777" w:rsidR="00337DFD" w:rsidRDefault="00000000">
      <w:pPr>
        <w:pStyle w:val="Heading2"/>
      </w:pPr>
      <w:r>
        <w:t>15. We have an application that needs to handle 75k concurrent requests. How would you test this app and what is your testing approach?</w:t>
      </w:r>
    </w:p>
    <w:p w14:paraId="2B93F06F" w14:textId="77777777" w:rsidR="00337DFD" w:rsidRDefault="00000000">
      <w:pPr>
        <w:pStyle w:val="ListBullet"/>
      </w:pPr>
      <w:r>
        <w:t>Define performance goals.</w:t>
      </w:r>
    </w:p>
    <w:p w14:paraId="657BA08C" w14:textId="77777777" w:rsidR="00337DFD" w:rsidRDefault="00000000">
      <w:pPr>
        <w:pStyle w:val="ListBullet"/>
      </w:pPr>
      <w:r>
        <w:t>Use JMeter or k6.</w:t>
      </w:r>
    </w:p>
    <w:p w14:paraId="52CB0CF9" w14:textId="77777777" w:rsidR="00337DFD" w:rsidRDefault="00000000">
      <w:pPr>
        <w:pStyle w:val="ListBullet"/>
      </w:pPr>
      <w:r>
        <w:t>Gradually increase load.</w:t>
      </w:r>
    </w:p>
    <w:p w14:paraId="52BD9ECC" w14:textId="77777777" w:rsidR="00337DFD" w:rsidRDefault="00000000">
      <w:pPr>
        <w:pStyle w:val="ListBullet"/>
      </w:pPr>
      <w:r>
        <w:t>Perform load, stress, spike, and endurance testing.</w:t>
      </w:r>
    </w:p>
    <w:p w14:paraId="4F81D8FE" w14:textId="77777777" w:rsidR="00337DFD" w:rsidRDefault="00000000">
      <w:pPr>
        <w:pStyle w:val="ListBullet"/>
      </w:pPr>
      <w:r>
        <w:t>Monitor CPU, memory, database, and network bottlenecks.</w:t>
      </w:r>
    </w:p>
    <w:p w14:paraId="436E5CCB" w14:textId="77777777" w:rsidR="00337DFD" w:rsidRDefault="00000000">
      <w:pPr>
        <w:pStyle w:val="Heading2"/>
      </w:pPr>
      <w:r>
        <w:t>16. What percentage of an application needs to be tested with automation (50%/75%/90%/100%)?</w:t>
      </w:r>
    </w:p>
    <w:p w14:paraId="7BEAAD63" w14:textId="77777777" w:rsidR="00337DFD" w:rsidRDefault="00000000">
      <w:pPr>
        <w:pStyle w:val="ListBullet"/>
      </w:pPr>
      <w:r>
        <w:t>There is no fixed percentage.</w:t>
      </w:r>
    </w:p>
    <w:p w14:paraId="750AA067" w14:textId="77777777" w:rsidR="00337DFD" w:rsidRDefault="00000000">
      <w:pPr>
        <w:pStyle w:val="ListBullet"/>
      </w:pPr>
      <w:r>
        <w:t>Around 70–80% is a practical target.</w:t>
      </w:r>
    </w:p>
    <w:p w14:paraId="33B88FEC" w14:textId="77777777" w:rsidR="00337DFD" w:rsidRDefault="00000000">
      <w:pPr>
        <w:pStyle w:val="ListBullet"/>
      </w:pPr>
      <w:r>
        <w:t>Automate stable and high-value tests while keeping exploratory and usability testing manual.</w:t>
      </w:r>
    </w:p>
    <w:p w14:paraId="4A7617FE" w14:textId="77777777" w:rsidR="00337DFD" w:rsidRDefault="00000000">
      <w:pPr>
        <w:pStyle w:val="Heading2"/>
      </w:pPr>
      <w:r>
        <w:t>17. Describe a project and what role you played as a QA.</w:t>
      </w:r>
    </w:p>
    <w:p w14:paraId="2F833B26" w14:textId="77777777" w:rsidR="00337DFD" w:rsidRDefault="00000000">
      <w:pPr>
        <w:pStyle w:val="ListBullet"/>
      </w:pPr>
      <w:r>
        <w:t>Worked on the AVEVA OASyS SCADA platform.</w:t>
      </w:r>
    </w:p>
    <w:p w14:paraId="5880EC68" w14:textId="77777777" w:rsidR="00337DFD" w:rsidRDefault="00000000">
      <w:pPr>
        <w:pStyle w:val="ListBullet"/>
      </w:pPr>
      <w:r>
        <w:lastRenderedPageBreak/>
        <w:t>Created test cases.</w:t>
      </w:r>
    </w:p>
    <w:p w14:paraId="64FA362F" w14:textId="77777777" w:rsidR="00337DFD" w:rsidRDefault="00000000">
      <w:pPr>
        <w:pStyle w:val="ListBullet"/>
      </w:pPr>
      <w:r>
        <w:t>Executed manual and automated tests.</w:t>
      </w:r>
    </w:p>
    <w:p w14:paraId="6DFD9232" w14:textId="77777777" w:rsidR="00337DFD" w:rsidRDefault="00000000">
      <w:pPr>
        <w:pStyle w:val="ListBullet"/>
      </w:pPr>
      <w:r>
        <w:t>Validated APIs and databases.</w:t>
      </w:r>
    </w:p>
    <w:p w14:paraId="33DE824C" w14:textId="77777777" w:rsidR="00337DFD" w:rsidRDefault="00000000">
      <w:pPr>
        <w:pStyle w:val="ListBullet"/>
      </w:pPr>
      <w:r>
        <w:t>Logged defects.</w:t>
      </w:r>
    </w:p>
    <w:p w14:paraId="7A397A71" w14:textId="77777777" w:rsidR="00337DFD" w:rsidRDefault="00000000">
      <w:pPr>
        <w:pStyle w:val="ListBullet"/>
      </w:pPr>
      <w:r>
        <w:t>Maintained Python and Robot Framework automation.</w:t>
      </w:r>
    </w:p>
    <w:p w14:paraId="0A1B4348" w14:textId="77777777" w:rsidR="00337DFD" w:rsidRDefault="00000000">
      <w:pPr>
        <w:pStyle w:val="ListBullet"/>
      </w:pPr>
      <w:r>
        <w:t>Supported CI/CD pipelines.</w:t>
      </w:r>
    </w:p>
    <w:p w14:paraId="52F0C8F1" w14:textId="77777777" w:rsidR="00337DFD" w:rsidRDefault="00000000">
      <w:pPr>
        <w:pStyle w:val="Heading2"/>
      </w:pPr>
      <w:r>
        <w:t>18. What would you focus on during testing any project?</w:t>
      </w:r>
    </w:p>
    <w:p w14:paraId="7A59B0B2" w14:textId="77777777" w:rsidR="00337DFD" w:rsidRDefault="00000000">
      <w:pPr>
        <w:pStyle w:val="ListBullet"/>
      </w:pPr>
      <w:r>
        <w:t>Critical business workflows.</w:t>
      </w:r>
    </w:p>
    <w:p w14:paraId="5DDC9320" w14:textId="77777777" w:rsidR="00337DFD" w:rsidRDefault="00000000">
      <w:pPr>
        <w:pStyle w:val="ListBullet"/>
      </w:pPr>
      <w:r>
        <w:t>High-risk features.</w:t>
      </w:r>
    </w:p>
    <w:p w14:paraId="72051334" w14:textId="77777777" w:rsidR="00337DFD" w:rsidRDefault="00000000">
      <w:pPr>
        <w:pStyle w:val="ListBullet"/>
      </w:pPr>
      <w:r>
        <w:t>Integration points.</w:t>
      </w:r>
    </w:p>
    <w:p w14:paraId="47BEB743" w14:textId="77777777" w:rsidR="00337DFD" w:rsidRDefault="00000000">
      <w:pPr>
        <w:pStyle w:val="ListBullet"/>
      </w:pPr>
      <w:r>
        <w:t>APIs.</w:t>
      </w:r>
    </w:p>
    <w:p w14:paraId="7A896B77" w14:textId="77777777" w:rsidR="00337DFD" w:rsidRDefault="00000000">
      <w:pPr>
        <w:pStyle w:val="ListBullet"/>
      </w:pPr>
      <w:r>
        <w:t>Data accuracy.</w:t>
      </w:r>
    </w:p>
    <w:p w14:paraId="04ECA42D" w14:textId="77777777" w:rsidR="00337DFD" w:rsidRDefault="00000000">
      <w:pPr>
        <w:pStyle w:val="ListBullet"/>
      </w:pPr>
      <w:r>
        <w:t>Security.</w:t>
      </w:r>
    </w:p>
    <w:p w14:paraId="05631437" w14:textId="77777777" w:rsidR="00337DFD" w:rsidRDefault="00000000">
      <w:pPr>
        <w:pStyle w:val="ListBullet"/>
      </w:pPr>
      <w:r>
        <w:t>Regression impact.</w:t>
      </w:r>
    </w:p>
    <w:p w14:paraId="450B287E" w14:textId="77777777" w:rsidR="00337DFD" w:rsidRDefault="00000000">
      <w:pPr>
        <w:pStyle w:val="ListBullet"/>
      </w:pPr>
      <w:r>
        <w:t>Performance.</w:t>
      </w:r>
    </w:p>
    <w:p w14:paraId="581D518C" w14:textId="77777777" w:rsidR="00337DFD" w:rsidRDefault="00000000">
      <w:pPr>
        <w:pStyle w:val="ListBullet"/>
      </w:pPr>
      <w:r>
        <w:t>User experience.</w:t>
      </w:r>
    </w:p>
    <w:p w14:paraId="77CE57A6" w14:textId="77777777" w:rsidR="00337DFD" w:rsidRDefault="00000000">
      <w:pPr>
        <w:pStyle w:val="Heading2"/>
      </w:pPr>
      <w:r>
        <w:t>19. How would you test an app developed using AI and how would you use AI during testing?</w:t>
      </w:r>
    </w:p>
    <w:p w14:paraId="42057BCF" w14:textId="77777777" w:rsidR="00337DFD" w:rsidRDefault="00000000">
      <w:pPr>
        <w:pStyle w:val="ListBullet"/>
      </w:pPr>
      <w:r>
        <w:t>Test normal, edge-case, and invalid prompts.</w:t>
      </w:r>
    </w:p>
    <w:p w14:paraId="676B7B74" w14:textId="77777777" w:rsidR="00337DFD" w:rsidRDefault="00000000">
      <w:pPr>
        <w:pStyle w:val="ListBullet"/>
      </w:pPr>
      <w:r>
        <w:t>Verify accuracy, consistency, latency, hallucinations, bias, and security.</w:t>
      </w:r>
    </w:p>
    <w:p w14:paraId="216C0761" w14:textId="77777777" w:rsidR="00337DFD" w:rsidRDefault="00000000">
      <w:pPr>
        <w:pStyle w:val="ListBullet"/>
      </w:pPr>
      <w:r>
        <w:t>Use AI to generate test cases, automation scripts, test data, and analyze failures.</w:t>
      </w:r>
    </w:p>
    <w:p w14:paraId="0A58DF7E" w14:textId="77777777" w:rsidR="00EA624F" w:rsidRDefault="00EA624F" w:rsidP="00EA624F">
      <w:pPr>
        <w:pStyle w:val="ListBullet"/>
        <w:numPr>
          <w:ilvl w:val="0"/>
          <w:numId w:val="0"/>
        </w:numPr>
        <w:ind w:left="360" w:hanging="360"/>
      </w:pPr>
    </w:p>
    <w:p w14:paraId="417C936A" w14:textId="518B458A" w:rsidR="00EA624F" w:rsidRDefault="00EA624F" w:rsidP="00EA624F">
      <w:pPr>
        <w:pStyle w:val="Heading2"/>
      </w:pPr>
      <w:r>
        <w:t>20</w:t>
      </w:r>
      <w:r>
        <w:t xml:space="preserve">. </w:t>
      </w:r>
      <w:r w:rsidRPr="00EA624F">
        <w:t>How do you handle flaky tests</w:t>
      </w:r>
      <w:r>
        <w:t>?</w:t>
      </w:r>
    </w:p>
    <w:sectPr w:rsidR="00EA624F" w:rsidSect="009F384A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3C6A8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2804728">
    <w:abstractNumId w:val="8"/>
  </w:num>
  <w:num w:numId="2" w16cid:durableId="1108698932">
    <w:abstractNumId w:val="6"/>
  </w:num>
  <w:num w:numId="3" w16cid:durableId="286743306">
    <w:abstractNumId w:val="5"/>
  </w:num>
  <w:num w:numId="4" w16cid:durableId="1483346655">
    <w:abstractNumId w:val="4"/>
  </w:num>
  <w:num w:numId="5" w16cid:durableId="1975986179">
    <w:abstractNumId w:val="7"/>
  </w:num>
  <w:num w:numId="6" w16cid:durableId="546600204">
    <w:abstractNumId w:val="3"/>
  </w:num>
  <w:num w:numId="7" w16cid:durableId="1997997120">
    <w:abstractNumId w:val="2"/>
  </w:num>
  <w:num w:numId="8" w16cid:durableId="1899632154">
    <w:abstractNumId w:val="1"/>
  </w:num>
  <w:num w:numId="9" w16cid:durableId="212723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F0"/>
    <w:rsid w:val="0006063C"/>
    <w:rsid w:val="0015074B"/>
    <w:rsid w:val="0029639D"/>
    <w:rsid w:val="00326F90"/>
    <w:rsid w:val="00337DFD"/>
    <w:rsid w:val="00795231"/>
    <w:rsid w:val="009F384A"/>
    <w:rsid w:val="00AA1D8D"/>
    <w:rsid w:val="00B47730"/>
    <w:rsid w:val="00CB0664"/>
    <w:rsid w:val="00EA62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8FB78"/>
  <w14:defaultImageDpi w14:val="300"/>
  <w15:docId w15:val="{8C99A900-D6E8-4A20-B34F-B7D01564D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1064</Words>
  <Characters>6066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Shenyi Bao</cp:lastModifiedBy>
  <cp:revision>2</cp:revision>
  <dcterms:created xsi:type="dcterms:W3CDTF">2013-12-23T23:15:00Z</dcterms:created>
  <dcterms:modified xsi:type="dcterms:W3CDTF">2026-07-01T15:14:00Z</dcterms:modified>
  <cp:category/>
</cp:coreProperties>
</file>